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个人阶段工作文档</w:t>
      </w:r>
    </w:p>
    <w:p/>
    <w:p>
      <w:pPr>
        <w:pStyle w:val="Heading1"/>
      </w:pPr>
      <w:r>
        <w:t>一、基本信息</w:t>
      </w:r>
    </w:p>
    <w:p/>
    <w:p>
      <w:r>
        <w:t>| 项目 | 内容 |</w:t>
      </w:r>
    </w:p>
    <w:p>
      <w:r>
        <w:t>| --- | --- |</w:t>
      </w:r>
    </w:p>
    <w:p>
      <w:r>
        <w:t>| 项目名称 | OBE 达成度计算平台（kaiyuan_soft） |</w:t>
      </w:r>
    </w:p>
    <w:p>
      <w:r>
        <w:t>| 文档主题 | 近几周个人开发工作总结 |</w:t>
      </w:r>
    </w:p>
    <w:p>
      <w:r>
        <w:t>| 关联 Issue | #111 |</w:t>
      </w:r>
    </w:p>
    <w:p>
      <w:r>
        <w:t>| 使用 AI 工具 | OpenAI Codex |</w:t>
      </w:r>
    </w:p>
    <w:p>
      <w:r>
        <w:t>| 工作类型 | 功能开发、界面优化、权限修复、导入功能、文档整理 |</w:t>
      </w:r>
    </w:p>
    <w:p/>
    <w:p>
      <w:pPr>
        <w:pStyle w:val="Heading1"/>
      </w:pPr>
      <w:r>
        <w:t>二、工作背景</w:t>
      </w:r>
    </w:p>
    <w:p/>
    <w:p>
      <w:r>
        <w:t>在团队协作开发过程中，每位成员需要围绕 GitHub Issue 完成具体功能、问题修复和文档整理，并通过分支、Commit、PR 与 Issue 建立关联，保证开发过程可追溯。</w:t>
      </w:r>
    </w:p>
    <w:p/>
    <w:p>
      <w:r>
        <w:t>本阶段我的工作主要围绕系统易用性、权限安全性和批量数据维护效率展开。系统原有部分页面操作入口不够直观，部分角色权限不够完善，部分管理功能只能逐条维护数据，在实际使用中效率较低。因此，我结合 Issue 要求，使用 OpenAI Codex 辅助完成了多项功能改进和开发记录整理。</w:t>
      </w:r>
    </w:p>
    <w:p/>
    <w:p>
      <w:r>
        <w:t>AI 在本阶段主要承担代码阅读、需求拆解、实现思路整理、代码修改建议、错误排查和文档撰写辅助等工作。实际开发过程中，我会先描述需求背景、角色权限、页面位置和验收要求，再让 AI 结合项目代码给出修改方案，最后对生成内容进行检查和调整。</w:t>
      </w:r>
    </w:p>
    <w:p/>
    <w:p>
      <w:pPr>
        <w:pStyle w:val="Heading1"/>
      </w:pPr>
      <w:r>
        <w:t>三、阶段工作概览</w:t>
      </w:r>
    </w:p>
    <w:p/>
    <w:p>
      <w:r>
        <w:t>| 工作内容 | 主要目标 | 完成效果 |</w:t>
      </w:r>
    </w:p>
    <w:p>
      <w:r>
        <w:t>| --- | --- | --- |</w:t>
      </w:r>
    </w:p>
    <w:p>
      <w:r>
        <w:t>| 界面美化 | 优化后台页面视觉和操作体验 | 页面操作入口更清晰，按钮和表格布局更统一 |</w:t>
      </w:r>
    </w:p>
    <w:p>
      <w:r>
        <w:t>| 管理员权限修复 | 避免管理员禁用自己 | 提升账号管理安全性，减少误操作风险 |</w:t>
      </w:r>
    </w:p>
    <w:p>
      <w:r>
        <w:t>| 宏观看板权限扩展 | 让专业负责人也能访问宏观看板 | 专业负责人可以查看统计数据，支持专业层面分析 |</w:t>
      </w:r>
    </w:p>
    <w:p>
      <w:r>
        <w:t>| 学生名单导入设计 | 提升学生数据批量维护效率 | 明确模板下载、上传导入和错误提示要求 |</w:t>
      </w:r>
    </w:p>
    <w:p>
      <w:r>
        <w:t>| 班级导入功能 | 支持教务员管理员批量导入班级 | 实现模板下载、Excel 解析、数据校验和错误反馈 |</w:t>
      </w:r>
    </w:p>
    <w:p>
      <w:r>
        <w:t>| 工作文档整理 | 总结 AI 辅助开发过程 | 形成阶段性开发记录，便于课程汇报和复盘 |</w:t>
      </w:r>
    </w:p>
    <w:p/>
    <w:p>
      <w:pPr>
        <w:pStyle w:val="Heading1"/>
      </w:pPr>
      <w:r>
        <w:t>四、界面美化工作</w:t>
      </w:r>
    </w:p>
    <w:p/>
    <w:p>
      <w:pPr>
        <w:pStyle w:val="Heading2"/>
      </w:pPr>
      <w:r>
        <w:t>4.1 需求背景</w:t>
      </w:r>
    </w:p>
    <w:p/>
    <w:p>
      <w:r>
        <w:t>系统后台页面承载了较多管理操作，例如用户管理、班级管理、学生管理、达成度统计等。原有页面功能基本可用，但部分页面存在操作入口不够集中、按钮排列略显拥挤、表格操作列层次不够清晰等问题。对于经常使用系统的管理员或教师来说，这些细节会影响操作效率。</w:t>
      </w:r>
    </w:p>
    <w:p/>
    <w:p>
      <w:r>
        <w:t>因此，我在本阶段对部分页面进行了界面美化和交互优化，目标是让页面看起来更统一，操作入口更明显，常用按钮更容易被找到。</w:t>
      </w:r>
    </w:p>
    <w:p/>
    <w:p>
      <w:pPr>
        <w:pStyle w:val="Heading2"/>
      </w:pPr>
      <w:r>
        <w:t>4.2 实现思路</w:t>
      </w:r>
    </w:p>
    <w:p/>
    <w:p>
      <w:r>
        <w:t>在 AI 辅助下，我先让 Codex 阅读前端页面结构，确认页面主要由 Vue 组件、Element Plus 表格、按钮、弹窗和分页组件构成。随后根据页面已有风格进行局部调整，避免大范围重写页面。</w:t>
      </w:r>
    </w:p>
    <w:p/>
    <w:p>
      <w:r>
        <w:t>本部分主要优化方向包括：</w:t>
      </w:r>
    </w:p>
    <w:p/>
    <w:p>
      <w:pPr>
        <w:pStyle w:val="ListBullet"/>
      </w:pPr>
      <w:r>
        <w:t>调整页面头部操作区域，让新增、导入、下载模板等按钮集中展示。</w:t>
      </w:r>
    </w:p>
    <w:p>
      <w:pPr>
        <w:pStyle w:val="ListBullet"/>
      </w:pPr>
      <w:r>
        <w:t>优化按钮之间的间距，减少视觉拥挤感。</w:t>
      </w:r>
    </w:p>
    <w:p>
      <w:pPr>
        <w:pStyle w:val="ListBullet"/>
      </w:pPr>
      <w:r>
        <w:t>调整表格操作列，使“编辑”“删除”“管理学生”等按钮排列更加稳定。</w:t>
      </w:r>
    </w:p>
    <w:p>
      <w:pPr>
        <w:pStyle w:val="ListBullet"/>
      </w:pPr>
      <w:r>
        <w:t>保持页面整体风格与系统已有设计一致，不额外引入新的 UI 框架。</w:t>
      </w:r>
    </w:p>
    <w:p>
      <w:pPr>
        <w:pStyle w:val="ListBullet"/>
      </w:pPr>
      <w:r>
        <w:t>避免为了美化影响原有业务功能。</w:t>
      </w:r>
    </w:p>
    <w:p/>
    <w:p>
      <w:pPr>
        <w:pStyle w:val="Heading2"/>
      </w:pPr>
      <w:r>
        <w:t>4.3 完成效果</w:t>
      </w:r>
    </w:p>
    <w:p/>
    <w:p>
      <w:r>
        <w:t>优化后，页面的主操作区域更加清晰，用户进入页面后可以更快找到关键功能。表格操作按钮排列更加规整，减少了页面视觉上的混乱感。该部分工作虽然主要是前端细节优化，但能直接提升系统的可用性和展示效果。</w:t>
      </w:r>
    </w:p>
    <w:p/>
    <w:p>
      <w:pPr>
        <w:pStyle w:val="Heading1"/>
      </w:pPr>
      <w:r>
        <w:t>五、管理员权限修复</w:t>
      </w:r>
    </w:p>
    <w:p/>
    <w:p>
      <w:pPr>
        <w:pStyle w:val="Heading2"/>
      </w:pPr>
      <w:r>
        <w:t>5.1 问题说明</w:t>
      </w:r>
    </w:p>
    <w:p/>
    <w:p>
      <w:r>
        <w:t>在用户管理功能中，管理员拥有禁用用户账号的权限。但如果系统允许管理员禁用当前登录的自己，就可能出现误操作后无法继续使用系统的情况。对于后台管理系统来说，这属于权限逻辑中的安全隐患。</w:t>
      </w:r>
    </w:p>
    <w:p/>
    <w:p>
      <w:pPr>
        <w:pStyle w:val="Heading2"/>
      </w:pPr>
      <w:r>
        <w:t>5.2 解决思路</w:t>
      </w:r>
    </w:p>
    <w:p/>
    <w:p>
      <w:r>
        <w:t>我在 AI 辅助下分析了用户管理相关逻辑，重点检查禁用用户接口和当前登录用户信息的获取方式。修复思路是：在执行禁用操作前，判断目标用户是否为当前登录用户，如果是当前用户本人，则阻止禁用并返回明确提示。</w:t>
      </w:r>
    </w:p>
    <w:p/>
    <w:p>
      <w:r>
        <w:t>这样既不会影响管理员管理其他账号，也能避免管理员误操作导致自身账号不可用。</w:t>
      </w:r>
    </w:p>
    <w:p/>
    <w:p>
      <w:pPr>
        <w:pStyle w:val="Heading2"/>
      </w:pPr>
      <w:r>
        <w:t>5.3 完成效果</w:t>
      </w:r>
    </w:p>
    <w:p/>
    <w:p>
      <w:r>
        <w:t>修复后，管理员仍然可以正常禁用其他用户，但不能禁用当前登录的自己。该改动提升了用户管理模块的安全性，也让系统权限控制更加合理。</w:t>
      </w:r>
    </w:p>
    <w:p/>
    <w:p>
      <w:pPr>
        <w:pStyle w:val="Heading1"/>
      </w:pPr>
      <w:r>
        <w:t>六、宏观看板权限扩展</w:t>
      </w:r>
    </w:p>
    <w:p/>
    <w:p>
      <w:pPr>
        <w:pStyle w:val="Heading2"/>
      </w:pPr>
      <w:r>
        <w:t>6.1 需求背景</w:t>
      </w:r>
    </w:p>
    <w:p/>
    <w:p>
      <w:r>
        <w:t>宏观看板用于展示毕业要求达成度统计情况，对专业层面的分析和改进具有参考价值。原系统中宏观看板主要面向部分管理角色开放，专业负责人无法直接访问相关页面，导致其查看专业统计信息不够方便。</w:t>
      </w:r>
    </w:p>
    <w:p/>
    <w:p>
      <w:pPr>
        <w:pStyle w:val="Heading2"/>
      </w:pPr>
      <w:r>
        <w:t>6.2 调整内容</w:t>
      </w:r>
    </w:p>
    <w:p/>
    <w:p>
      <w:r>
        <w:t>根据需求，我完成了“宏观看板-专业负责人也需要有”的权限扩展。实现过程中，主要围绕前端路由、菜单显示和后端权限控制进行检查，确保专业负责人角色可以正常进入宏观看板并查看统计数据。</w:t>
      </w:r>
    </w:p>
    <w:p/>
    <w:p>
      <w:r>
        <w:t>调整重点包括：</w:t>
      </w:r>
    </w:p>
    <w:p/>
    <w:p>
      <w:pPr>
        <w:pStyle w:val="ListBullet"/>
      </w:pPr>
      <w:r>
        <w:t>检查宏观看板页面对应的角色访问限制。</w:t>
      </w:r>
    </w:p>
    <w:p>
      <w:pPr>
        <w:pStyle w:val="ListBullet"/>
      </w:pPr>
      <w:r>
        <w:t>调整专业负责人可见的菜单入口。</w:t>
      </w:r>
    </w:p>
    <w:p>
      <w:pPr>
        <w:pStyle w:val="ListBullet"/>
      </w:pPr>
      <w:r>
        <w:t>保证权限扩大后不会影响其他角色的原有访问逻辑。</w:t>
      </w:r>
    </w:p>
    <w:p>
      <w:pPr>
        <w:pStyle w:val="ListBullet"/>
      </w:pPr>
      <w:r>
        <w:t>保持页面展示内容与已有统计逻辑一致。</w:t>
      </w:r>
    </w:p>
    <w:p/>
    <w:p>
      <w:pPr>
        <w:pStyle w:val="Heading2"/>
      </w:pPr>
      <w:r>
        <w:t>6.3 完成效果</w:t>
      </w:r>
    </w:p>
    <w:p/>
    <w:p>
      <w:r>
        <w:t>调整后，专业负责人能够访问宏观看板页面，查看与毕业要求达成度相关的统计数据。这有助于专业负责人掌握专业整体情况，也为后续课程质量分析和持续改进提供支持。</w:t>
      </w:r>
    </w:p>
    <w:p/>
    <w:p>
      <w:pPr>
        <w:pStyle w:val="Heading1"/>
      </w:pPr>
      <w:r>
        <w:t>七、导入功能相关工作</w:t>
      </w:r>
    </w:p>
    <w:p/>
    <w:p>
      <w:pPr>
        <w:pStyle w:val="Heading2"/>
      </w:pPr>
      <w:r>
        <w:t>7.1 需求背景</w:t>
      </w:r>
    </w:p>
    <w:p/>
    <w:p>
      <w:r>
        <w:t>在教务员管理员的日常维护工作中，学生名单、行政班级等基础数据经常需要批量录入。如果系统只能逐条新增，当数据量较大时会非常繁琐，也容易出现手工录入错误。</w:t>
      </w:r>
    </w:p>
    <w:p/>
    <w:p>
      <w:r>
        <w:t>因此，本阶段围绕“批量导入”类需求进行了设计和实现。导入功能的核心目标不是简单上传文件，而是让用户可以按照系统提供的标准模板填写数据，并在上传后获得明确、可修改的错误提示。</w:t>
      </w:r>
    </w:p>
    <w:p/>
    <w:p>
      <w:pPr>
        <w:pStyle w:val="Heading2"/>
      </w:pPr>
      <w:r>
        <w:t>7.2 学生名单导入设计</w:t>
      </w:r>
    </w:p>
    <w:p/>
    <w:p>
      <w:r>
        <w:t>学生名单导入需求主要针对学生管理页面。原有系统只能逐个新增学生，如果需要导入一个班级或多个班级的学生名单，操作成本较高。</w:t>
      </w:r>
    </w:p>
    <w:p/>
    <w:p>
      <w:r>
        <w:t>该功能的设计重点包括：</w:t>
      </w:r>
    </w:p>
    <w:p/>
    <w:p>
      <w:pPr>
        <w:pStyle w:val="ListBullet"/>
      </w:pPr>
      <w:r>
        <w:t>在学生管理页面增加“学生名单导入”按钮。</w:t>
      </w:r>
    </w:p>
    <w:p>
      <w:pPr>
        <w:pStyle w:val="ListBullet"/>
      </w:pPr>
      <w:r>
        <w:t>提供“下载模板”功能，保证用户按照统一格式填写。</w:t>
      </w:r>
    </w:p>
    <w:p>
      <w:pPr>
        <w:pStyle w:val="ListBullet"/>
      </w:pPr>
      <w:r>
        <w:t>上传文件时校验模板格式，避免用户上传错误文件。</w:t>
      </w:r>
    </w:p>
    <w:p>
      <w:pPr>
        <w:pStyle w:val="ListBullet"/>
      </w:pPr>
      <w:r>
        <w:t>对学号、姓名、班级、专业等关键字段进行校验。</w:t>
      </w:r>
    </w:p>
    <w:p>
      <w:pPr>
        <w:pStyle w:val="ListBullet"/>
      </w:pPr>
      <w:r>
        <w:t>如果导入失败，需要明确提示具体错误位置。</w:t>
      </w:r>
    </w:p>
    <w:p/>
    <w:p>
      <w:r>
        <w:t>错误提示不能只写“导入失败”，而应尽量写清楚：</w:t>
      </w:r>
    </w:p>
    <w:p/>
    <w:p>
      <w:pPr>
        <w:pStyle w:val="ListBullet"/>
      </w:pPr>
      <w:r>
        <w:t>第几行数据有问题。</w:t>
      </w:r>
    </w:p>
    <w:p>
      <w:pPr>
        <w:pStyle w:val="ListBullet"/>
      </w:pPr>
      <w:r>
        <w:t>哪个字段不符合要求。</w:t>
      </w:r>
    </w:p>
    <w:p>
      <w:pPr>
        <w:pStyle w:val="ListBullet"/>
      </w:pPr>
      <w:r>
        <w:t>当前填写的值是什么。</w:t>
      </w:r>
    </w:p>
    <w:p>
      <w:pPr>
        <w:pStyle w:val="ListBullet"/>
      </w:pPr>
      <w:r>
        <w:t>用户应该如何修改。</w:t>
      </w:r>
    </w:p>
    <w:p/>
    <w:p>
      <w:r>
        <w:t>例如：</w:t>
      </w:r>
    </w:p>
    <w:p/>
    <w:p>
      <w:r>
        <w:rPr>
          <w:rFonts w:ascii="Consolas" w:hAnsi="Consolas"/>
        </w:rPr>
        <w:t>第5行：学号不能为空，请填写学生学号。</w:t>
      </w:r>
    </w:p>
    <w:p>
      <w:r>
        <w:rPr>
          <w:rFonts w:ascii="Consolas" w:hAnsi="Consolas"/>
        </w:rPr>
        <w:t>第8行：所属班级不存在，请先在班级管理中新增该班级。</w:t>
      </w:r>
    </w:p>
    <w:p>
      <w:r>
        <w:rPr>
          <w:rFonts w:ascii="Consolas" w:hAnsi="Consolas"/>
        </w:rPr>
        <w:t>第12行：文件中存在重复学号，请删除重复记录。</w:t>
      </w:r>
    </w:p>
    <w:p/>
    <w:p>
      <w:r>
        <w:t>通过这种方式，可以减少用户反复上传和反复修改的次数，提高批量导入功能的实际可用性。</w:t>
      </w:r>
    </w:p>
    <w:p/>
    <w:p>
      <w:pPr>
        <w:pStyle w:val="Heading2"/>
      </w:pPr>
      <w:r>
        <w:t>7.3 班级导入实现</w:t>
      </w:r>
    </w:p>
    <w:p/>
    <w:p>
      <w:r>
        <w:t>班级导入是本阶段完成的重点功能之一，主要面向教务员管理员的班级管理页面。原系统只能逐个新增行政班级，如果需要维护多个专业、多个年级的班级数据，会比较低效。</w:t>
      </w:r>
    </w:p>
    <w:p/>
    <w:p>
      <w:r>
        <w:t>本功能完成了以下内容：</w:t>
      </w:r>
    </w:p>
    <w:p/>
    <w:p>
      <w:pPr>
        <w:pStyle w:val="ListBullet"/>
      </w:pPr>
      <w:r>
        <w:t>前端在行政班级管理页面新增“下载模板”按钮。</w:t>
      </w:r>
    </w:p>
    <w:p>
      <w:pPr>
        <w:pStyle w:val="ListBullet"/>
      </w:pPr>
      <w:r>
        <w:t>前端新增“班级导入”按钮，支持选择 `.xlsx` 文件上传。</w:t>
      </w:r>
    </w:p>
    <w:p>
      <w:pPr>
        <w:pStyle w:val="ListBullet"/>
      </w:pPr>
      <w:r>
        <w:t>后端新增班级导入模板生成逻辑。</w:t>
      </w:r>
    </w:p>
    <w:p>
      <w:pPr>
        <w:pStyle w:val="ListBullet"/>
      </w:pPr>
      <w:r>
        <w:t>后端新增 Excel 文件解析逻辑。</w:t>
      </w:r>
    </w:p>
    <w:p>
      <w:pPr>
        <w:pStyle w:val="ListBullet"/>
      </w:pPr>
      <w:r>
        <w:t>后端对模板表头进行严格校验。</w:t>
      </w:r>
    </w:p>
    <w:p>
      <w:pPr>
        <w:pStyle w:val="ListBullet"/>
      </w:pPr>
      <w:r>
        <w:t>后端对班级名称、所属专业、入学年份等字段进行校验。</w:t>
      </w:r>
    </w:p>
    <w:p>
      <w:pPr>
        <w:pStyle w:val="ListBullet"/>
      </w:pPr>
      <w:r>
        <w:t>后端检查系统中是否已经存在重复班级。</w:t>
      </w:r>
    </w:p>
    <w:p>
      <w:pPr>
        <w:pStyle w:val="ListBullet"/>
      </w:pPr>
      <w:r>
        <w:t>后端检查上传文件内部是否存在重复班级。</w:t>
      </w:r>
    </w:p>
    <w:p>
      <w:pPr>
        <w:pStyle w:val="ListBullet"/>
      </w:pPr>
      <w:r>
        <w:t>前端在导入失败时展示后端返回的详细错误信息。</w:t>
      </w:r>
    </w:p>
    <w:p/>
    <w:p>
      <w:pPr>
        <w:pStyle w:val="Heading2"/>
      </w:pPr>
      <w:r>
        <w:t>7.4 班级导入模板设计</w:t>
      </w:r>
    </w:p>
    <w:p/>
    <w:p>
      <w:r>
        <w:t>班级导入模板采用 `.xlsx` 格式，主要字段包括：</w:t>
      </w:r>
    </w:p>
    <w:p/>
    <w:p>
      <w:r>
        <w:t>| 字段 | 填写要求 |</w:t>
      </w:r>
    </w:p>
    <w:p>
      <w:r>
        <w:t>| --- | --- |</w:t>
      </w:r>
    </w:p>
    <w:p>
      <w:r>
        <w:t>| 班级名称 | 必填，同一专业下不能重复 |</w:t>
      </w:r>
    </w:p>
    <w:p>
      <w:r>
        <w:t>| 所属专业 | 必填，必须填写系统中已存在的专业名称 |</w:t>
      </w:r>
    </w:p>
    <w:p>
      <w:r>
        <w:t>| 入学年份 | 必填，填写合理年份，例如 2024 |</w:t>
      </w:r>
    </w:p>
    <w:p/>
    <w:p>
      <w:r>
        <w:t>模板表头是导入时的重要校验依据。如果用户修改了表头名称、调整了列顺序，或上传了其他模板，系统会提示模板格式不正确，并要求用户重新下载标准模板后填写。</w:t>
      </w:r>
    </w:p>
    <w:p/>
    <w:p>
      <w:pPr>
        <w:pStyle w:val="Heading2"/>
      </w:pPr>
      <w:r>
        <w:t>7.5 班级导入错误提示</w:t>
      </w:r>
    </w:p>
    <w:p/>
    <w:p>
      <w:r>
        <w:t>为了让用户能够根据提示直接修改 Excel 文件，导入校验会尽量返回具体原因。例如：</w:t>
      </w:r>
    </w:p>
    <w:p/>
    <w:p>
      <w:r>
        <w:rPr>
          <w:rFonts w:ascii="Consolas" w:hAnsi="Consolas"/>
        </w:rPr>
        <w:t>第3行：所属专业“软件工程”不存在，请先在专业管理中新增或修改专业名称。</w:t>
      </w:r>
    </w:p>
    <w:p>
      <w:r>
        <w:rPr>
          <w:rFonts w:ascii="Consolas" w:hAnsi="Consolas"/>
        </w:rPr>
        <w:t>第4行：入学年份必须是数字，请填写如“2024”。</w:t>
      </w:r>
    </w:p>
    <w:p>
      <w:r>
        <w:rPr>
          <w:rFonts w:ascii="Consolas" w:hAnsi="Consolas"/>
        </w:rPr>
        <w:t>第6行：专业“计算机科学与技术”下已存在班级“计科2401”，请修改班级名称。</w:t>
      </w:r>
    </w:p>
    <w:p>
      <w:r>
        <w:rPr>
          <w:rFonts w:ascii="Consolas" w:hAnsi="Consolas"/>
        </w:rPr>
        <w:t>第9行：文件中重复填写了同一专业下的班级，请删除重复行。</w:t>
      </w:r>
    </w:p>
    <w:p/>
    <w:p>
      <w:r>
        <w:t>这种错误提示方式比普通的“上传失败”更友好，用户可以直接根据行号和字段信息修改文件。</w:t>
      </w:r>
    </w:p>
    <w:p/>
    <w:p>
      <w:pPr>
        <w:pStyle w:val="Heading2"/>
      </w:pPr>
      <w:r>
        <w:t>7.6 导入功能意义</w:t>
      </w:r>
    </w:p>
    <w:p/>
    <w:p>
      <w:r>
        <w:t>导入功能完成后，管理员可以通过 Excel 模板批量维护数据，减少重复手工操作。对于教务场景来说，基础数据通常具有数量多、格式固定、需要批量维护的特点，因此模板导入能够明显提升系统使用效率。</w:t>
      </w:r>
    </w:p>
    <w:p/>
    <w:p>
      <w:pPr>
        <w:pStyle w:val="Heading1"/>
      </w:pPr>
      <w:r>
        <w:t>八、AI 辅助开发过程</w:t>
      </w:r>
    </w:p>
    <w:p/>
    <w:p>
      <w:pPr>
        <w:pStyle w:val="Heading2"/>
      </w:pPr>
      <w:r>
        <w:t>8.1 使用的 AI 工具</w:t>
      </w:r>
    </w:p>
    <w:p/>
    <w:p>
      <w:r>
        <w:t>本阶段主要使用 OpenAI Codex 作为 AI 辅助开发工具。Codex 可以读取项目代码、分析文件结构、根据需求生成修改建议，也可以辅助整理工作文档和汇报材料。</w:t>
      </w:r>
    </w:p>
    <w:p/>
    <w:p>
      <w:r>
        <w:t>在使用 AI 时，我主要让它完成以下辅助任务：</w:t>
      </w:r>
    </w:p>
    <w:p/>
    <w:p>
      <w:pPr>
        <w:pStyle w:val="ListBullet"/>
      </w:pPr>
      <w:r>
        <w:t>阅读项目目录，判断功能涉及哪些前端和后端文件。</w:t>
      </w:r>
    </w:p>
    <w:p>
      <w:pPr>
        <w:pStyle w:val="ListBullet"/>
      </w:pPr>
      <w:r>
        <w:t>根据 Issue 描述拆解需求，整理实现步骤。</w:t>
      </w:r>
    </w:p>
    <w:p>
      <w:pPr>
        <w:pStyle w:val="ListBullet"/>
      </w:pPr>
      <w:r>
        <w:t>辅助修改 Vue 页面、接口封装、后端 Controller 和 Service。</w:t>
      </w:r>
    </w:p>
    <w:p>
      <w:pPr>
        <w:pStyle w:val="ListBullet"/>
      </w:pPr>
      <w:r>
        <w:t>检查错误提示是否清楚，是否能让用户知道如何修改。</w:t>
      </w:r>
    </w:p>
    <w:p>
      <w:pPr>
        <w:pStyle w:val="ListBullet"/>
      </w:pPr>
      <w:r>
        <w:t>协助生成工作文档、提示词和汇报总结。</w:t>
      </w:r>
    </w:p>
    <w:p/>
    <w:p>
      <w:pPr>
        <w:pStyle w:val="Heading2"/>
      </w:pPr>
      <w:r>
        <w:t>8.2 AI 使用方式</w:t>
      </w:r>
    </w:p>
    <w:p/>
    <w:p>
      <w:r>
        <w:t>我在使用 AI 时，一般会先说明需求背景，再说明具体页面、角色和功能要求，而不是只输入一句简单命令。这样 AI 可以更准确地理解上下文。</w:t>
      </w:r>
    </w:p>
    <w:p/>
    <w:p>
      <w:r>
        <w:t>例如，在导入功能开发中，我会说明：</w:t>
      </w:r>
    </w:p>
    <w:p/>
    <w:p>
      <w:pPr>
        <w:pStyle w:val="ListBullet"/>
      </w:pPr>
      <w:r>
        <w:t>当前页面是教务员管理员的班级管理页面。</w:t>
      </w:r>
    </w:p>
    <w:p>
      <w:pPr>
        <w:pStyle w:val="ListBullet"/>
      </w:pPr>
      <w:r>
        <w:t>当前问题是只能逐个新增班级。</w:t>
      </w:r>
    </w:p>
    <w:p>
      <w:pPr>
        <w:pStyle w:val="ListBullet"/>
      </w:pPr>
      <w:r>
        <w:t>目标是新增“班级导入”和“下载模板”功能。</w:t>
      </w:r>
    </w:p>
    <w:p>
      <w:pPr>
        <w:pStyle w:val="ListBullet"/>
      </w:pPr>
      <w:r>
        <w:t>模板格式必须固定，错误时要明确提示。</w:t>
      </w:r>
    </w:p>
    <w:p>
      <w:pPr>
        <w:pStyle w:val="ListBullet"/>
      </w:pPr>
      <w:r>
        <w:t>最终提交需要关联对应 Issue。</w:t>
      </w:r>
    </w:p>
    <w:p/>
    <w:p>
      <w:r>
        <w:t>这种描述方式可以让 AI 更容易判断应该修改哪些文件，也能减少无关改动。</w:t>
      </w:r>
    </w:p>
    <w:p/>
    <w:p>
      <w:pPr>
        <w:pStyle w:val="Heading2"/>
      </w:pPr>
      <w:r>
        <w:t>8.3 典型提示词</w:t>
      </w:r>
    </w:p>
    <w:p/>
    <w:p>
      <w:r>
        <w:t>以下是本阶段使用过或整理出的典型提示词：</w:t>
      </w:r>
    </w:p>
    <w:p/>
    <w:p>
      <w:r>
        <w:rPr>
          <w:rFonts w:ascii="Consolas" w:hAnsi="Consolas"/>
        </w:rPr>
        <w:t>请帮我优化后台管理系统的界面，让页面布局更清晰，按钮排列更统一，表格操作区域不要太拥挤。</w:t>
      </w:r>
    </w:p>
    <w:p/>
    <w:p>
      <w:r>
        <w:rPr>
          <w:rFonts w:ascii="Consolas" w:hAnsi="Consolas"/>
        </w:rPr>
        <w:t>请检查管理员用户管理功能，修复管理员不能禁用自己的问题，避免当前登录管理员误操作导致账号不可用。</w:t>
      </w:r>
    </w:p>
    <w:p/>
    <w:p>
      <w:r>
        <w:rPr>
          <w:rFonts w:ascii="Consolas" w:hAnsi="Consolas"/>
        </w:rPr>
        <w:t>请帮我实现宏观看板权限扩展，让专业负责人也能够访问宏观看板页面。</w:t>
      </w:r>
    </w:p>
    <w:p/>
    <w:p>
      <w:r>
        <w:rPr>
          <w:rFonts w:ascii="Consolas" w:hAnsi="Consolas"/>
        </w:rPr>
        <w:t>请帮我在教务员管理员的学生管理页面新增学生名单导入功能，要求支持下载模板和上传 Excel 文件。</w:t>
      </w:r>
    </w:p>
    <w:p/>
    <w:p>
      <w:r>
        <w:rPr>
          <w:rFonts w:ascii="Consolas" w:hAnsi="Consolas"/>
        </w:rPr>
        <w:t>请帮我在教务员管理员的班级管理页面新增班级导入功能，要求支持下载模板、上传 Excel 文件，并在模板格式错误或数据错误时给出明确提示。</w:t>
      </w:r>
    </w:p>
    <w:p/>
    <w:p>
      <w:r>
        <w:rPr>
          <w:rFonts w:ascii="Consolas" w:hAnsi="Consolas"/>
        </w:rPr>
        <w:t>导入模板格式必须固定，如果用户修改了表头或上传错误模板，系统需要明确提示具体哪里不正确。</w:t>
      </w:r>
    </w:p>
    <w:p/>
    <w:p>
      <w:r>
        <w:rPr>
          <w:rFonts w:ascii="Consolas" w:hAnsi="Consolas"/>
        </w:rPr>
        <w:t>导入失败时不要只提示失败，要告诉用户第几行、哪个字段有问题，以及应该如何修改。</w:t>
      </w:r>
    </w:p>
    <w:p/>
    <w:p>
      <w:r>
        <w:rPr>
          <w:rFonts w:ascii="Consolas" w:hAnsi="Consolas"/>
        </w:rPr>
        <w:t>请帮我根据今天完成的代码改动，整理一份课程工作文档，写清楚使用了什么 AI、提示词是什么、实现了哪些功能。</w:t>
      </w:r>
    </w:p>
    <w:p/>
    <w:p>
      <w:pPr>
        <w:pStyle w:val="Heading2"/>
      </w:pPr>
      <w:r>
        <w:t>8.4 AI 辅助开发的优点</w:t>
      </w:r>
    </w:p>
    <w:p/>
    <w:p>
      <w:r>
        <w:t>AI 在本阶段对我的帮助主要体现在效率和思路整理上。面对一个不熟悉的项目文件结构时，AI 可以较快帮助定位相关代码，例如前端页面文件、接口封装文件、后端 Controller、Service 和测试文件。</w:t>
      </w:r>
    </w:p>
    <w:p/>
    <w:p>
      <w:r>
        <w:t>同时，AI 可以根据需求快速生成初步实现方案，让我先看到整体思路，再结合项目实际情况进行调整。对于文档整理，AI 也能把零散的工作内容整理成更完整的文字，方便后续汇报。</w:t>
      </w:r>
    </w:p>
    <w:p/>
    <w:p>
      <w:pPr>
        <w:pStyle w:val="Heading2"/>
      </w:pPr>
      <w:r>
        <w:t>8.5 使用 AI 时的注意点</w:t>
      </w:r>
    </w:p>
    <w:p/>
    <w:p>
      <w:r>
        <w:t>虽然 AI 能提高效率，但生成的内容不能直接不检查就使用。本阶段我也注意到，AI 给出的代码或文档需要人工判断，特别是以下部分：</w:t>
      </w:r>
    </w:p>
    <w:p/>
    <w:p>
      <w:pPr>
        <w:pStyle w:val="ListBullet"/>
      </w:pPr>
      <w:r>
        <w:t>权限控制是否符合角色要求。</w:t>
      </w:r>
    </w:p>
    <w:p>
      <w:pPr>
        <w:pStyle w:val="ListBullet"/>
      </w:pPr>
      <w:r>
        <w:t>导入功能是否覆盖异常情况。</w:t>
      </w:r>
    </w:p>
    <w:p>
      <w:pPr>
        <w:pStyle w:val="ListBullet"/>
      </w:pPr>
      <w:r>
        <w:t>错误提示是否真正能指导用户修改。</w:t>
      </w:r>
    </w:p>
    <w:p>
      <w:pPr>
        <w:pStyle w:val="ListBullet"/>
      </w:pPr>
      <w:r>
        <w:t>前后端接口路径是否一致。</w:t>
      </w:r>
    </w:p>
    <w:p>
      <w:pPr>
        <w:pStyle w:val="ListBullet"/>
      </w:pPr>
      <w:r>
        <w:t>提交内容是否只包含当前 Issue 相关改动。</w:t>
      </w:r>
    </w:p>
    <w:p/>
    <w:p>
      <w:r>
        <w:t>因此，AI 更适合作为辅助工具，而不是完全替代人工开发。最终仍需要开发者根据业务逻辑进行确认。</w:t>
      </w:r>
    </w:p>
    <w:p/>
    <w:p>
      <w:pPr>
        <w:pStyle w:val="Heading1"/>
      </w:pPr>
      <w:r>
        <w:t>九、遇到的问题与解决办法</w:t>
      </w:r>
    </w:p>
    <w:p/>
    <w:p>
      <w:pPr>
        <w:pStyle w:val="Heading2"/>
      </w:pPr>
      <w:r>
        <w:t>9.1 页面功能入口不够清晰</w:t>
      </w:r>
    </w:p>
    <w:p/>
    <w:p>
      <w:r>
        <w:t>在页面优化过程中，我发现一些页面虽然功能完整，但操作按钮不够集中，用户需要花时间寻找入口。解决方法是把同类操作放到统一的页面头部区域，例如“新增”“下载模板”“导入”等按钮集中展示，使操作路径更直观。</w:t>
      </w:r>
    </w:p>
    <w:p/>
    <w:p>
      <w:pPr>
        <w:pStyle w:val="Heading2"/>
      </w:pPr>
      <w:r>
        <w:t>9.2 权限逻辑需要更细致</w:t>
      </w:r>
    </w:p>
    <w:p/>
    <w:p>
      <w:r>
        <w:t>权限相关功能不能只考虑“有没有权限操作”，还要考虑“对谁操作”。例如管理员有禁用用户的权限，但不能禁用当前登录的自己。这个问题提醒我，权限设计不仅要看角色，还要看操作对象和业务场景。</w:t>
      </w:r>
    </w:p>
    <w:p/>
    <w:p>
      <w:pPr>
        <w:pStyle w:val="Heading2"/>
      </w:pPr>
      <w:r>
        <w:t>9.3 导入功能异常情况较多</w:t>
      </w:r>
    </w:p>
    <w:p/>
    <w:p>
      <w:r>
        <w:t>导入功能不只是读取 Excel 文件，还要处理很多异常情况，例如：</w:t>
      </w:r>
    </w:p>
    <w:p/>
    <w:p>
      <w:pPr>
        <w:pStyle w:val="ListBullet"/>
      </w:pPr>
      <w:r>
        <w:t>上传空文件。</w:t>
      </w:r>
    </w:p>
    <w:p>
      <w:pPr>
        <w:pStyle w:val="ListBullet"/>
      </w:pPr>
      <w:r>
        <w:t>上传非 `.xlsx` 文件。</w:t>
      </w:r>
    </w:p>
    <w:p>
      <w:pPr>
        <w:pStyle w:val="ListBullet"/>
      </w:pPr>
      <w:r>
        <w:t>修改模板表头。</w:t>
      </w:r>
    </w:p>
    <w:p>
      <w:pPr>
        <w:pStyle w:val="ListBullet"/>
      </w:pPr>
      <w:r>
        <w:t>必填字段为空。</w:t>
      </w:r>
    </w:p>
    <w:p>
      <w:pPr>
        <w:pStyle w:val="ListBullet"/>
      </w:pPr>
      <w:r>
        <w:t>专业不存在。</w:t>
      </w:r>
    </w:p>
    <w:p>
      <w:pPr>
        <w:pStyle w:val="ListBullet"/>
      </w:pPr>
      <w:r>
        <w:t>入学年份格式错误。</w:t>
      </w:r>
    </w:p>
    <w:p>
      <w:pPr>
        <w:pStyle w:val="ListBullet"/>
      </w:pPr>
      <w:r>
        <w:t>系统中已有重复班级。</w:t>
      </w:r>
    </w:p>
    <w:p>
      <w:pPr>
        <w:pStyle w:val="ListBullet"/>
      </w:pPr>
      <w:r>
        <w:t>文件内部存在重复数据。</w:t>
      </w:r>
    </w:p>
    <w:p/>
    <w:p>
      <w:r>
        <w:t>如果只实现正常导入流程，用户一旦上传错误文件就不知道如何处理。因此我在导入功能中重点关注错误提示，让系统尽可能告诉用户具体修改方法。</w:t>
      </w:r>
    </w:p>
    <w:p/>
    <w:p>
      <w:pPr>
        <w:pStyle w:val="Heading2"/>
      </w:pPr>
      <w:r>
        <w:t>9.4 文档内容需要既真实又清晰</w:t>
      </w:r>
    </w:p>
    <w:p/>
    <w:p>
      <w:r>
        <w:t>工作文档不能只写“完成了某功能”，还需要写清楚为什么要做、怎么做、做完有什么效果。因此在整理文档时，我按照“背景-实现-效果-总结”的结构进行组织，让老师或团队成员阅读时能更快理解工作内容。</w:t>
      </w:r>
    </w:p>
    <w:p/>
    <w:p>
      <w:pPr>
        <w:pStyle w:val="Heading1"/>
      </w:pPr>
      <w:r>
        <w:t>十、阶段收获</w:t>
      </w:r>
    </w:p>
    <w:p/>
    <w:p>
      <w:r>
        <w:t>通过这几周的开发，我对团队协作开发流程有了更清晰的认识。Issue 可以记录需求和问题，分支可以隔离不同任务，Commit 可以记录每一步修改，PR 可以用于代码合并和审查。这些内容组合起来，能够让项目开发过程更加可追溯。</w:t>
      </w:r>
    </w:p>
    <w:p/>
    <w:p>
      <w:r>
        <w:t>在技术方面，我更加熟悉了前后端协作开发流程。前端需要负责页面入口、按钮交互、文件上传和错误展示；后端需要负责接口设计、数据校验、模板生成和业务处理。两者需要保持接口路径、请求参数和返回格式一致。</w:t>
      </w:r>
    </w:p>
    <w:p/>
    <w:p>
      <w:r>
        <w:t>在 AI 使用方面，我认识到好的提示词会直接影响 AI 的输出质量。描述越清楚，AI 越容易给出有用的方案。如果只说“帮我改一下”，AI 很容易误解需求；如果说明角色、页面、问题、限制和验收标准，结果会更加接近实际需要。</w:t>
      </w:r>
    </w:p>
    <w:p/>
    <w:p>
      <w:pPr>
        <w:pStyle w:val="Heading1"/>
      </w:pPr>
      <w:r>
        <w:t>十一、后续改进方向</w:t>
      </w:r>
    </w:p>
    <w:p/>
    <w:p>
      <w:r>
        <w:t>后续如果继续完善系统，可以从以下几个方面改进：</w:t>
      </w:r>
    </w:p>
    <w:p/>
    <w:p>
      <w:pPr>
        <w:pStyle w:val="ListBullet"/>
      </w:pPr>
      <w:r>
        <w:t>为更多批量维护场景增加模板导入功能。</w:t>
      </w:r>
    </w:p>
    <w:p>
      <w:pPr>
        <w:pStyle w:val="ListBullet"/>
      </w:pPr>
      <w:r>
        <w:t>对导入结果增加成功和失败数量统计。</w:t>
      </w:r>
    </w:p>
    <w:p>
      <w:pPr>
        <w:pStyle w:val="ListBullet"/>
      </w:pPr>
      <w:r>
        <w:t>在导入前增加文件预览功能，让用户先确认数据。</w:t>
      </w:r>
    </w:p>
    <w:p>
      <w:pPr>
        <w:pStyle w:val="ListBullet"/>
      </w:pPr>
      <w:r>
        <w:t>对错误提示进行更统一的格式设计。</w:t>
      </w:r>
    </w:p>
    <w:p>
      <w:pPr>
        <w:pStyle w:val="ListBullet"/>
      </w:pPr>
      <w:r>
        <w:t>为关键业务逻辑补充更多测试用例。</w:t>
      </w:r>
    </w:p>
    <w:p>
      <w:pPr>
        <w:pStyle w:val="ListBullet"/>
      </w:pPr>
      <w:r>
        <w:t>在工作文档中持续记录每个 Issue 的开发过程和总结。</w:t>
      </w:r>
    </w:p>
    <w:p/>
    <w:p>
      <w:pPr>
        <w:pStyle w:val="Heading1"/>
      </w:pPr>
      <w:r>
        <w:t>十二、总结</w:t>
      </w:r>
    </w:p>
    <w:p/>
    <w:p>
      <w:r>
        <w:t>本阶段我围绕 OBE 达成度计算平台完成了多项工作，包括界面美化、管理员权限修复、宏观看板权限扩展、导入功能设计与实现，以及阶段工作文档整理。</w:t>
      </w:r>
    </w:p>
    <w:p/>
    <w:p>
      <w:r>
        <w:t>这些工作从不同角度提升了系统质量：界面美化提升了用户体验，权限修复提升了系统安全性，宏观看板权限扩展增强了专业负责人的数据查看能力，导入功能提高了基础数据维护效率。</w:t>
      </w:r>
    </w:p>
    <w:p/>
    <w:p>
      <w:r>
        <w:t>OpenAI Codex 在本阶段起到了重要辅助作用，帮助我更快理解项目结构、整理实现思路、修改代码和生成文档。但在实际开发中，仍然需要结合业务需求进行人工判断和检查，确保最终结果符合项目要求。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