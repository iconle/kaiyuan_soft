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用户管理界面优化与Bug修复报告</w:t>
      </w:r>
    </w:p>
    <w:p>
      <w:r>
        <w:t>日期: 2026年6月22日</w:t>
      </w:r>
    </w:p>
    <w:p>
      <w:r>
        <w:t>项目: 开源综合服务平台</w:t>
      </w:r>
    </w:p>
    <w:p>
      <w:r>
        <w:t>模块: 前端用户管理界面</w:t>
      </w:r>
    </w:p>
    <w:p/>
    <w:p>
      <w:pPr>
        <w:pStyle w:val="Heading1"/>
      </w:pPr>
      <w:r>
        <w:t>一、问题概述</w:t>
      </w:r>
    </w:p>
    <w:p>
      <w:r>
        <w:t>本次工作涉及用户管理界面的两个主要问题：</w:t>
      </w:r>
    </w:p>
    <w:p>
      <w:pPr>
        <w:pStyle w:val="ListBullet"/>
      </w:pPr>
      <w:r>
        <w:t>1. 表格列宽不合理，需要调整</w:t>
      </w:r>
    </w:p>
    <w:p>
      <w:pPr>
        <w:pStyle w:val="ListBullet"/>
      </w:pPr>
      <w:r>
        <w:t>2. 页面刷新后右上角用户信息（姓名、角色等）显示不全，需要重新登录才能正常显示</w:t>
      </w:r>
    </w:p>
    <w:p>
      <w:pPr>
        <w:pStyle w:val="Heading1"/>
      </w:pPr>
      <w:r>
        <w:t>二、表格列宽优化</w:t>
      </w:r>
    </w:p>
    <w:p>
      <w:pPr>
        <w:pStyle w:val="Heading2"/>
      </w:pPr>
      <w:r>
        <w:t>2.1 问题分析</w:t>
      </w:r>
    </w:p>
    <w:p>
      <w:r>
        <w:t>原表格列宽设置不够合理：</w:t>
      </w:r>
    </w:p>
    <w:p>
      <w:pPr>
        <w:pStyle w:val="ListBullet"/>
      </w:pPr>
      <w:r>
        <w:t>ID列宽度为80px，略显宽敞</w:t>
      </w:r>
    </w:p>
    <w:p>
      <w:pPr>
        <w:pStyle w:val="ListBullet"/>
      </w:pPr>
      <w:r>
        <w:t>姓名列宽度为220px，过于宽敞</w:t>
      </w:r>
    </w:p>
    <w:p>
      <w:pPr>
        <w:pStyle w:val="ListBullet"/>
      </w:pPr>
      <w:r>
        <w:t>创建时间显示完整日期时间格式（如 T22:25:35），占用空间较多</w:t>
      </w:r>
    </w:p>
    <w:p>
      <w:pPr>
        <w:pStyle w:val="Heading2"/>
      </w:pPr>
      <w:r>
        <w:t>2.2 解决方案</w:t>
      </w:r>
    </w:p>
    <w:p>
      <w:r>
        <w:t>调整列宽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列名</w:t>
            </w:r>
          </w:p>
        </w:tc>
        <w:tc>
          <w:tcPr>
            <w:tcW w:type="dxa" w:w="2160"/>
          </w:tcPr>
          <w:p>
            <w:r>
              <w:t>原宽度</w:t>
            </w:r>
          </w:p>
        </w:tc>
        <w:tc>
          <w:tcPr>
            <w:tcW w:type="dxa" w:w="2160"/>
          </w:tcPr>
          <w:p>
            <w:r>
              <w:t>新宽度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80px</w:t>
            </w:r>
          </w:p>
        </w:tc>
        <w:tc>
          <w:tcPr>
            <w:tcW w:type="dxa" w:w="2160"/>
          </w:tcPr>
          <w:p>
            <w:r>
              <w:t>70px</w:t>
            </w:r>
          </w:p>
        </w:tc>
        <w:tc>
          <w:tcPr>
            <w:tcW w:type="dxa" w:w="2160"/>
          </w:tcPr>
          <w:p>
            <w:r>
              <w:t>缩小10px</w:t>
            </w:r>
          </w:p>
        </w:tc>
      </w:tr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220px</w:t>
            </w:r>
          </w:p>
        </w:tc>
        <w:tc>
          <w:tcPr>
            <w:tcW w:type="dxa" w:w="2160"/>
          </w:tcPr>
          <w:p>
            <w:r>
              <w:t>160px</w:t>
            </w:r>
          </w:p>
        </w:tc>
        <w:tc>
          <w:tcPr>
            <w:tcW w:type="dxa" w:w="2160"/>
          </w:tcPr>
          <w:p>
            <w:r>
              <w:t>缩小60px</w:t>
            </w:r>
          </w:p>
        </w:tc>
      </w:tr>
    </w:tbl>
    <w:p>
      <w:pPr>
        <w:pStyle w:val="Heading1"/>
      </w:pPr>
      <w:r>
        <w:t>三、用户信息持久化Bug修复</w:t>
      </w:r>
    </w:p>
    <w:p>
      <w:pPr>
        <w:pStyle w:val="Heading2"/>
      </w:pPr>
      <w:r>
        <w:t>3.1 问题分析</w:t>
      </w:r>
    </w:p>
    <w:p>
      <w:r>
        <w:t>现象: 页面刷新后，右上角显示的用户姓名、角色等信息丢失，显示为空白或部分缺失。需要重新登录才能恢复正常显示。</w:t>
      </w:r>
    </w:p>
    <w:p>
      <w:r>
        <w:t>根本原因: userStore 中的用户信息（username、realName、roleCode、roleName）仅存储在内存中（ref），没有持久化到 localStorage。页面刷新时，这些值被重置为空字符串。</w:t>
      </w:r>
    </w:p>
    <w:p>
      <w:pPr>
        <w:pStyle w:val="Heading2"/>
      </w:pPr>
      <w:r>
        <w:t>3.2 解决方案</w:t>
      </w:r>
    </w:p>
    <w:p>
      <w:r>
        <w:t>完整实现用户信息的持久化存储，包括初始化、登录、退出三个环节。</w:t>
      </w:r>
    </w:p>
    <w:p>
      <w:pPr>
        <w:pStyle w:val="ListBullet"/>
      </w:pPr>
      <w:r>
        <w:t>修改后的代码实现了以下功能：</w:t>
      </w:r>
    </w:p>
    <w:p>
      <w:pPr>
        <w:pStyle w:val="ListNumber"/>
      </w:pPr>
      <w:r>
        <w:t>1. 初始化时从 localStorage 读取用户信息</w:t>
      </w:r>
    </w:p>
    <w:p>
      <w:pPr>
        <w:pStyle w:val="ListNumber"/>
      </w:pPr>
      <w:r>
        <w:t>2. 登录时将所有用户信息保存到 localStorage</w:t>
      </w:r>
    </w:p>
    <w:p>
      <w:pPr>
        <w:pStyle w:val="ListNumber"/>
      </w:pPr>
      <w:r>
        <w:t>3. 退出时清除所有 localStorage 中的用户信息</w:t>
      </w:r>
    </w:p>
    <w:p>
      <w:pPr>
        <w:pStyle w:val="Heading1"/>
      </w:pPr>
      <w:r>
        <w:t>四、修改文件清单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文件路径</w:t>
            </w:r>
          </w:p>
        </w:tc>
        <w:tc>
          <w:tcPr>
            <w:tcW w:type="dxa" w:w="4320"/>
          </w:tcPr>
          <w:p>
            <w:r>
              <w:t>修改内容</w:t>
            </w:r>
          </w:p>
        </w:tc>
      </w:tr>
      <w:tr>
        <w:tc>
          <w:tcPr>
            <w:tcW w:type="dxa" w:w="4320"/>
          </w:tcPr>
          <w:p>
            <w:r>
              <w:t>frontend/src/stores/user.js</w:t>
            </w:r>
          </w:p>
        </w:tc>
        <w:tc>
          <w:tcPr>
            <w:tcW w:type="dxa" w:w="4320"/>
          </w:tcPr>
          <w:p>
            <w:r>
              <w:t>实现用户信息完整持久化</w:t>
            </w:r>
          </w:p>
        </w:tc>
      </w:tr>
      <w:tr>
        <w:tc>
          <w:tcPr>
            <w:tcW w:type="dxa" w:w="4320"/>
          </w:tcPr>
          <w:p>
            <w:r>
              <w:t>frontend/src/views/admin/UserManage.vue</w:t>
            </w:r>
          </w:p>
        </w:tc>
        <w:tc>
          <w:tcPr>
            <w:tcW w:type="dxa" w:w="4320"/>
          </w:tcPr>
          <w:p>
            <w:r>
              <w:t>调整表格列宽（ID、姓名、创建时间）</w:t>
            </w:r>
          </w:p>
        </w:tc>
      </w:tr>
    </w:tbl>
    <w:p>
      <w:pPr>
        <w:pStyle w:val="Heading1"/>
      </w:pPr>
      <w:r>
        <w:t>五、待办事项</w:t>
      </w:r>
    </w:p>
    <w:p>
      <w:pPr>
        <w:pStyle w:val="ListBullet"/>
      </w:pPr>
      <w:r>
        <w:t>在 UserManage.vue 中添加 formatDate 函数实现日期格式化功能</w:t>
      </w:r>
    </w:p>
    <w:p>
      <w:pPr>
        <w:pStyle w:val="ListBullet"/>
      </w:pPr>
      <w:r>
        <w:t>测试页面刷新后的用户信息显示是否正常</w:t>
      </w:r>
    </w:p>
    <w:p>
      <w:pPr>
        <w:pStyle w:val="ListBullet"/>
      </w:pPr>
      <w:r>
        <w:t>测试退出登录后 localStorage 是否被正确清理</w:t>
      </w:r>
    </w:p>
    <w:p>
      <w:pPr>
        <w:pStyle w:val="Heading1"/>
      </w:pPr>
      <w:r>
        <w:t>六、技术总结</w:t>
      </w:r>
    </w:p>
    <w:p>
      <w:r>
        <w:t>本次修复涉及的核心技术点：</w:t>
      </w:r>
    </w:p>
    <w:p>
      <w:pPr>
        <w:pStyle w:val="ListBullet"/>
      </w:pPr>
      <w:r>
        <w:t>Pinia Store 状态管理: 理解 ref 响应式变量仅在内存中持久</w:t>
      </w:r>
    </w:p>
    <w:p>
      <w:pPr>
        <w:pStyle w:val="ListBullet"/>
      </w:pPr>
      <w:r>
        <w:t>localStorage 持久化: 关键用户数据需要同步到 localStorage</w:t>
      </w:r>
    </w:p>
    <w:p>
      <w:pPr>
        <w:pStyle w:val="ListBullet"/>
      </w:pPr>
      <w:r>
        <w:t>Vue 组件生命周期: 页面刷新会重新初始化所有响应式状态</w:t>
      </w:r>
    </w:p>
    <w:p/>
    <w:p>
      <w:r>
        <w:t>经验教训: 用户认证相关的核心数据（如 token、userId、用户信息）应当完整持久化，避免页面刷新导致状态丢失。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